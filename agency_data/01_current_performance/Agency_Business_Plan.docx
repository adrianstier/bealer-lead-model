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One-Page Plan for Improving Your Agency</w:t>
      </w:r>
    </w:p>
    <w:p/>
    <w:p>
      <w:r>
        <w:t>What’s Not Working Today &amp; The Four Systems That Will Fix It</w:t>
      </w:r>
    </w:p>
    <w:p/>
    <w:p>
      <w:r>
        <w:t>The Main Problem:</w:t>
      </w:r>
    </w:p>
    <w:p>
      <w:r>
        <w:t>Right now, almost everything in the agency depends on you.</w:t>
      </w:r>
    </w:p>
    <w:p/>
    <w:p>
      <w:r>
        <w:t>Because of that, you’re:</w:t>
      </w:r>
    </w:p>
    <w:p>
      <w:r>
        <w:t>- Getting too many calls about billing and rate increases</w:t>
      </w:r>
    </w:p>
    <w:p>
      <w:r>
        <w:t>- Spending too much time on manual tasks</w:t>
      </w:r>
    </w:p>
    <w:p>
      <w:r>
        <w:t>- Losing leads because follow-up is inconsistent</w:t>
      </w:r>
    </w:p>
    <w:p>
      <w:r>
        <w:t>- Missing chances to cross-sell or save at-risk clients</w:t>
      </w:r>
    </w:p>
    <w:p>
      <w:r>
        <w:t>- Not communicating with customers often enough</w:t>
      </w:r>
    </w:p>
    <w:p/>
    <w:p>
      <w:r>
        <w:t>In short:</w:t>
      </w:r>
    </w:p>
    <w:p>
      <w:r>
        <w:t>You’re doing everything yourself, and the current setup can’t support the growth you want.</w:t>
      </w:r>
    </w:p>
    <w:p/>
    <w:p>
      <w:r>
        <w:t>Our Plan to Fix This:</w:t>
      </w:r>
    </w:p>
    <w:p>
      <w:r>
        <w:t>We will put four simple systems in place that bring in new business, improve retention, reduce stress, and make your days more predictable.</w:t>
      </w:r>
    </w:p>
    <w:p/>
    <w:p>
      <w:r>
        <w:t>The Four Solutions:</w:t>
      </w:r>
    </w:p>
    <w:p/>
    <w:p>
      <w:r>
        <w:t>1. Lead Engine (New Business System)</w:t>
      </w:r>
    </w:p>
    <w:p>
      <w:r>
        <w:t>- A simple way to track every lead</w:t>
      </w:r>
    </w:p>
    <w:p>
      <w:r>
        <w:t>- Automatic delivery of purchased leads</w:t>
      </w:r>
    </w:p>
    <w:p>
      <w:r>
        <w:t>- A clear follow-up schedule so no one goes cold</w:t>
      </w:r>
    </w:p>
    <w:p>
      <w:r>
        <w:t>- Weekly reporting so you know what’s working</w:t>
      </w:r>
    </w:p>
    <w:p/>
    <w:p>
      <w:r>
        <w:t>2. Client Concierge System (Retention &amp; Follow-Up)</w:t>
      </w:r>
    </w:p>
    <w:p>
      <w:r>
        <w:t>- Renewal reminders at 60, 45, and 30 days</w:t>
      </w:r>
    </w:p>
    <w:p>
      <w:r>
        <w:t>- Group clients by importance</w:t>
      </w:r>
    </w:p>
    <w:p>
      <w:r>
        <w:t>- Quick check-ins during claims</w:t>
      </w:r>
    </w:p>
    <w:p>
      <w:r>
        <w:t>- Easy prompts for cross-sells</w:t>
      </w:r>
    </w:p>
    <w:p/>
    <w:p>
      <w:r>
        <w:t>3. Quarterly Newsletter</w:t>
      </w:r>
    </w:p>
    <w:p>
      <w:r>
        <w:t>- A quarterly email explaining California rate changes</w:t>
      </w:r>
    </w:p>
    <w:p>
      <w:r>
        <w:t>- Helpful tips and advice</w:t>
      </w:r>
    </w:p>
    <w:p>
      <w:r>
        <w:t>- Spanish version if needed</w:t>
      </w:r>
    </w:p>
    <w:p>
      <w:r>
        <w:t>- A consistent communication touchpoint</w:t>
      </w:r>
    </w:p>
    <w:p/>
    <w:p>
      <w:r>
        <w:t>4. Envelope Automation</w:t>
      </w:r>
    </w:p>
    <w:p>
      <w:r>
        <w:t>- Automated mailers for renewals and thank-yous</w:t>
      </w:r>
    </w:p>
    <w:p>
      <w:r>
        <w:t>- Clean templates approved by Allstate</w:t>
      </w:r>
    </w:p>
    <w:p>
      <w:r>
        <w:t>- Automatic sending based on triggers</w:t>
      </w:r>
    </w:p>
    <w:p/>
    <w:p>
      <w:r>
        <w:t>Next Steps:</w:t>
      </w:r>
    </w:p>
    <w:p>
      <w:r>
        <w:t>1. Choose the CRM we’ll use</w:t>
      </w:r>
    </w:p>
    <w:p>
      <w:r>
        <w:t>2. Pull a list of current customers for grouping</w:t>
      </w:r>
    </w:p>
    <w:p>
      <w:r>
        <w:t>3. Approve lead sources</w:t>
      </w:r>
    </w:p>
    <w:p>
      <w:r>
        <w:t>4. Review quarterly newsletter template</w:t>
      </w:r>
    </w:p>
    <w:p>
      <w:r>
        <w:t>5. Approve mailer designs</w:t>
      </w:r>
    </w:p>
    <w:p>
      <w:r>
        <w:t>6. Test renewal follow-up with 15 clients</w:t>
      </w:r>
    </w:p>
    <w:p/>
    <w:p>
      <w:r>
        <w:t>Bottom Line:</w:t>
      </w:r>
    </w:p>
    <w:p>
      <w:r>
        <w:t>These four systems give you more new business, better retention, fewer angry calls, and more predictable days — making the agency easier to run and grow.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